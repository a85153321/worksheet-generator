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標楷體" w:hAnsi="標楷體" w:eastAsia="標楷體"/>
          <w:b/>
          <w:sz w:val="36"/>
        </w:rPr>
        <w:t>{title}</w:t>
      </w:r>
    </w:p>
    <w:p>
      <w:pPr>
        <w:spacing w:after="80"/>
        <w:jc w:val="right"/>
      </w:pPr>
      <w:r>
        <w:rPr>
          <w:rFonts w:ascii="標楷體" w:hAnsi="標楷體" w:eastAsia="標楷體"/>
          <w:b w:val="0"/>
          <w:sz w:val="20"/>
        </w:rPr>
        <w:t>班級：__________　姓名：__________　日期：__________</w:t>
      </w:r>
    </w:p>
    <w:p>
      <w:pPr>
        <w:spacing w:after="40"/>
      </w:pPr>
      <w:r>
        <w:rPr>
          <w:rFonts w:ascii="標楷體" w:hAnsi="標楷體" w:eastAsia="標楷體"/>
          <w:b/>
          <w:sz w:val="24"/>
        </w:rPr>
        <w:t>一、生字與語詞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250"/>
      </w:tblGrid>
      <w:tr>
        <w:trPr>
          <w:cantSplit/>
          <w:trHeight w:val="425" w:hRule="atLeast"/>
        </w:trPr>
        <w:tc>
          <w:tcPr>
            <w:tcW w:type="dxa" w:w="30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/>
                <w:b w:val="0"/>
                <w:sz w:val="28"/>
              </w:rPr>
              <w:t>{#topItems}</w:t>
            </w:r>
            <w:r>
              <w:rPr>
                <w:rStyle w:val="WorksheetCharacter"/>
                <w:rFonts w:ascii="標楷體" w:hAnsi="標楷體" w:eastAsia="標楷體"/>
                <w:b/>
                <w:sz w:val="32"/>
              </w:rPr>
              <w:t>{character}</w:t>
            </w:r>
          </w:p>
        </w:tc>
      </w:tr>
      <w:tr>
        <w:trPr>
          <w:cantSplit/>
          <w:trHeight w:val="425" w:hRule="atLeast"/>
        </w:trPr>
        <w:tc>
          <w:tcPr>
            <w:tcW w:type="dxa" w:w="3040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標楷體" w:hAnsi="標楷體" w:eastAsia="標楷體"/>
                <w:b w:val="0"/>
                <w:sz w:val="26"/>
              </w:rPr>
              <w:t>{targetWord}</w:t>
            </w:r>
            <w:r>
              <w:rPr>
                <w:rFonts w:ascii="標楷體" w:hAnsi="標楷體" w:eastAsia="標楷體"/>
                <w:b w:val="0"/>
                <w:sz w:val="26"/>
              </w:rPr>
              <w:t>{/topItems}</w:t>
            </w:r>
          </w:p>
        </w:tc>
      </w:tr>
    </w:tbl>
    <w:p>
      <w:pPr>
        <w:keepNext/>
        <w:spacing w:before="100" w:after="40"/>
      </w:pPr>
      <w:r>
        <w:rPr>
          <w:rFonts w:ascii="標楷體" w:hAnsi="標楷體" w:eastAsia="標楷體"/>
          <w:b/>
          <w:sz w:val="24"/>
        </w:rPr>
        <w:t>二、把正確語詞填入例句</w:t>
      </w:r>
    </w:p>
    <w:p>
      <w:pPr>
        <w:keepNext/>
        <w:spacing w:after="0"/>
      </w:pPr>
      <w:r>
        <w:rPr>
          <w:rFonts w:ascii="標楷體" w:hAnsi="標楷體" w:eastAsia="標楷體"/>
          <w:b w:val="0"/>
          <w:sz w:val="2"/>
        </w:rPr>
        <w:t>{#itemRows}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625"/>
        <w:gridCol w:w="7625"/>
      </w:tblGrid>
      <w:tr>
        <w:trPr>
          <w:cantSplit/>
          <w:trHeight w:val="1020" w:hRule="atLeast"/>
        </w:trPr>
        <w:tc>
          <w:tcPr>
            <w:tcW w:type="dxa" w:w="7600"/>
            <w:vAlign w:val="center"/>
            <w:tcMar>
              <w:top w:w="110" w:type="dxa"/>
              <w:start w:w="160" w:type="dxa"/>
              <w:bottom w:w="100" w:type="dxa"/>
              <w:end w:w="160" w:type="dxa"/>
            </w:tcMar>
            <w:shd w:fill="FAFAFA"/>
          </w:tcPr>
          <w:p>
            <w:pPr>
              <w:keepNext w:val="0"/>
              <w:spacing w:after="20" w:line="240" w:lineRule="auto"/>
            </w:pPr>
            <w:r>
              <w:rPr>
                <w:rFonts w:ascii="標楷體" w:hAnsi="標楷體" w:eastAsia="標楷體"/>
                <w:b w:val="0"/>
                <w:sz w:val="22"/>
              </w:rPr>
              <w:t>{left.questionNumber}. 生字「</w:t>
            </w:r>
            <w:r>
              <w:rPr>
                <w:rStyle w:val="WorksheetCharacter"/>
                <w:rFonts w:ascii="標楷體" w:hAnsi="標楷體" w:eastAsia="標楷體"/>
                <w:b w:val="0"/>
                <w:sz w:val="22"/>
              </w:rPr>
              <w:t>{left.character}</w:t>
            </w:r>
            <w:r>
              <w:rPr>
                <w:rFonts w:ascii="標楷體" w:hAnsi="標楷體" w:eastAsia="標楷體"/>
                <w:b w:val="0"/>
                <w:sz w:val="22"/>
              </w:rPr>
              <w:t>」</w:t>
            </w:r>
          </w:p>
          <w:p>
            <w:pPr>
              <w:keepNext w:val="0"/>
              <w:spacing w:after="20" w:line="240" w:lineRule="auto"/>
            </w:pPr>
            <w:r>
              <w:rPr>
                <w:rFonts w:ascii="標楷體" w:hAnsi="標楷體" w:eastAsia="標楷體"/>
                <w:b w:val="0"/>
                <w:sz w:val="22"/>
              </w:rPr>
              <w:t>{left.sentenceBeforeBlank}＿＿＿＿{left.sentenceAfterBlank}</w:t>
            </w:r>
          </w:p>
          <w:p>
            <w:pPr>
              <w:keepNext w:val="0"/>
              <w:spacing w:after="20" w:line="240" w:lineRule="auto"/>
            </w:pPr>
            <w:r>
              <w:rPr>
                <w:rFonts w:ascii="標楷體" w:hAnsi="標楷體" w:eastAsia="標楷體"/>
                <w:b w:val="0"/>
                <w:sz w:val="20"/>
              </w:rPr>
              <w:t>答案：＿＿＿＿＿＿＿＿</w:t>
            </w:r>
          </w:p>
        </w:tc>
        <w:tc>
          <w:tcPr>
            <w:tcW w:type="dxa" w:w="7600"/>
            <w:vAlign w:val="center"/>
            <w:tcMar>
              <w:top w:w="110" w:type="dxa"/>
              <w:start w:w="160" w:type="dxa"/>
              <w:bottom w:w="100" w:type="dxa"/>
              <w:end w:w="160" w:type="dxa"/>
            </w:tcMar>
            <w:shd w:fill="FAFAFA"/>
          </w:tcPr>
          <w:p>
            <w:pPr>
              <w:keepNext w:val="0"/>
              <w:spacing w:after="20" w:line="240" w:lineRule="auto"/>
            </w:pPr>
            <w:r>
              <w:rPr>
                <w:rFonts w:ascii="標楷體" w:hAnsi="標楷體" w:eastAsia="標楷體"/>
                <w:b w:val="0"/>
                <w:sz w:val="22"/>
              </w:rPr>
              <w:t>{#right}{right.questionNumber}. 生字「</w:t>
            </w:r>
            <w:r>
              <w:rPr>
                <w:rStyle w:val="WorksheetCharacter"/>
                <w:rFonts w:ascii="標楷體" w:hAnsi="標楷體" w:eastAsia="標楷體"/>
                <w:b w:val="0"/>
                <w:sz w:val="22"/>
              </w:rPr>
              <w:t>{right.character}</w:t>
            </w:r>
            <w:r>
              <w:rPr>
                <w:rFonts w:ascii="標楷體" w:hAnsi="標楷體" w:eastAsia="標楷體"/>
                <w:b w:val="0"/>
                <w:sz w:val="22"/>
              </w:rPr>
              <w:t>」</w:t>
            </w:r>
          </w:p>
          <w:p>
            <w:pPr>
              <w:keepNext w:val="0"/>
              <w:spacing w:after="20" w:line="240" w:lineRule="auto"/>
            </w:pPr>
            <w:r>
              <w:rPr>
                <w:rFonts w:ascii="標楷體" w:hAnsi="標楷體" w:eastAsia="標楷體"/>
                <w:b w:val="0"/>
                <w:sz w:val="22"/>
              </w:rPr>
              <w:t>{right.sentenceBeforeBlank}＿＿＿＿{right.sentenceAfterBlank}</w:t>
            </w:r>
          </w:p>
          <w:p>
            <w:pPr>
              <w:keepNext w:val="0"/>
              <w:spacing w:after="20" w:line="240" w:lineRule="auto"/>
            </w:pPr>
            <w:r>
              <w:rPr>
                <w:rFonts w:ascii="標楷體" w:hAnsi="標楷體" w:eastAsia="標楷體"/>
                <w:b w:val="0"/>
                <w:sz w:val="20"/>
              </w:rPr>
              <w:t>答案：＿＿＿＿＿＿＿＿{/right}</w:t>
            </w:r>
          </w:p>
        </w:tc>
      </w:tr>
    </w:tbl>
    <w:p>
      <w:pPr>
        <w:spacing w:before="0" w:after="0"/>
      </w:pPr>
      <w:r>
        <w:rPr>
          <w:rFonts w:ascii="標楷體" w:hAnsi="標楷體" w:eastAsia="標楷體"/>
          <w:b w:val="0"/>
          <w:sz w:val="2"/>
        </w:rPr>
        <w:t>{/itemRows}</w:t>
      </w:r>
    </w:p>
    <w:sectPr w:rsidR="00FC693F" w:rsidRPr="0006063C" w:rsidSect="00034616">
      <w:pgSz w:w="16838" w:h="11906" w:orient="landscape"/>
      <w:pgMar w:top="692" w:right="794" w:bottom="692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WorksheetCharacter">
    <w:name w:val="WorksheetCharacter"/>
    <w:rPr>
      <w:rFonts w:ascii="標楷體" w:hAnsi="標楷體" w:eastAsia="標楷體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語詞例句填空學習單雙欄版</dc:title>
  <dc:subject>easy-template-x Word template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